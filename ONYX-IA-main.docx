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Cumplimiento</w:t>
      </w:r>
    </w:p>
    <w:p>
      <w:r>
        <w:t>Plan de Cumplimiento:</w:t>
        <w:br/>
        <w:br/>
        <w:t>- Cumplir</w:t>
        <w:br/>
        <w:t>- Revisar</w:t>
        <w:br/>
        <w:t>- Aprobar</w:t>
        <w:br/>
        <w:t>- Firmar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